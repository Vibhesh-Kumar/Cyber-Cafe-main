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Replit AI Requirements - Bihar Cyber Café Digital Service Portal</w:t>
      </w:r>
    </w:p>
    <w:p>
      <w:r>
        <w:t>Comprehensive Software Requirements Specification for generating a production-ready full-stack website.</w:t>
      </w:r>
    </w:p>
    <w:p>
      <w:pPr>
        <w:pStyle w:val="Heading1"/>
      </w:pPr>
      <w:r>
        <w:t>Project Goal</w:t>
      </w:r>
    </w:p>
    <w:p>
      <w:r>
        <w:t>Build a secure, responsive cyber café portal for Bihar and India government services.</w:t>
      </w:r>
    </w:p>
    <w:p>
      <w:pPr>
        <w:pStyle w:val="Heading1"/>
      </w:pPr>
      <w:r>
        <w:t>User Roles</w:t>
      </w:r>
    </w:p>
    <w:p>
      <w:r>
        <w:t>Customer, Operator, Admin, Super Admin.</w:t>
      </w:r>
    </w:p>
    <w:p>
      <w:pPr>
        <w:pStyle w:val="Heading1"/>
      </w:pPr>
      <w:r>
        <w:t>Technology Stack</w:t>
      </w:r>
    </w:p>
    <w:p>
      <w:r>
        <w:t>Next.js, React, TypeScript, Tailwind CSS, Node.js/NestJS, PostgreSQL, Prisma, JWT, AWS S3, Razorpay.</w:t>
      </w:r>
    </w:p>
    <w:p>
      <w:pPr>
        <w:pStyle w:val="Heading1"/>
      </w:pPr>
      <w:r>
        <w:t>Navigation</w:t>
      </w:r>
    </w:p>
    <w:p>
      <w:r>
        <w:t>Home, Services, Government Services, Certificates, Education, Banking, Utilities, Track Application, Pricing, Blog, FAQ, Contact, Login, Dashboard.</w:t>
      </w:r>
    </w:p>
    <w:p>
      <w:pPr>
        <w:pStyle w:val="Heading1"/>
      </w:pPr>
      <w:r>
        <w:t>Public Pages</w:t>
      </w:r>
    </w:p>
    <w:p>
      <w:r>
        <w:t>Home, About, Services, Pricing, Blog, Downloads, FAQ, Contact, Privacy, Terms, Refund Policy.</w:t>
      </w:r>
    </w:p>
    <w:p>
      <w:pPr>
        <w:pStyle w:val="Heading1"/>
      </w:pPr>
      <w:r>
        <w:t>Customer Flow</w:t>
      </w:r>
    </w:p>
    <w:p>
      <w:r>
        <w:t>Register → OTP → Login → Select Service → Fill Dynamic Form → Upload Documents → Pay → Track Status → Download Output.</w:t>
      </w:r>
    </w:p>
    <w:p>
      <w:pPr>
        <w:pStyle w:val="Heading1"/>
      </w:pPr>
      <w:r>
        <w:t>Authentication</w:t>
      </w:r>
    </w:p>
    <w:p>
      <w:r>
        <w:t>JWT, Refresh Token, OTP, Password Reset, RBAC.</w:t>
      </w:r>
    </w:p>
    <w:p>
      <w:pPr>
        <w:pStyle w:val="Heading1"/>
      </w:pPr>
      <w:r>
        <w:t>Admin Dashboard</w:t>
      </w:r>
    </w:p>
    <w:p>
      <w:r>
        <w:t>Manage users, services, applications, pricing, reports, analytics, notifications, blogs, FAQs, audit logs.</w:t>
      </w:r>
    </w:p>
    <w:p>
      <w:pPr>
        <w:pStyle w:val="Heading1"/>
      </w:pPr>
      <w:r>
        <w:t>Database</w:t>
      </w:r>
    </w:p>
    <w:p>
      <w:r>
        <w:t>users, roles, services, categories, applications, status_history, documents, payments, invoices, notifications, blogs, faqs, tickets, settings.</w:t>
      </w:r>
    </w:p>
    <w:p>
      <w:pPr>
        <w:pStyle w:val="Heading1"/>
      </w:pPr>
      <w:r>
        <w:t>REST APIs</w:t>
      </w:r>
    </w:p>
    <w:p>
      <w:r>
        <w:t>Authentication, Services, Applications, Documents, Payments, Notifications, Reports.</w:t>
      </w:r>
    </w:p>
    <w:p>
      <w:pPr>
        <w:pStyle w:val="Heading1"/>
      </w:pPr>
      <w:r>
        <w:t>Security</w:t>
      </w:r>
    </w:p>
    <w:p>
      <w:r>
        <w:t>HTTPS, password hashing, RBAC, SQL injection protection, XSS, CSRF, rate limiting, CAPTCHA, audit logs.</w:t>
      </w:r>
    </w:p>
    <w:p>
      <w:pPr>
        <w:pStyle w:val="Heading1"/>
      </w:pPr>
      <w:r>
        <w:t>Responsive Design</w:t>
      </w:r>
    </w:p>
    <w:p>
      <w:r>
        <w:t>Mobile-first, tablet, desktop, optimized forms and navigation.</w:t>
      </w:r>
    </w:p>
    <w:p>
      <w:pPr>
        <w:pStyle w:val="Heading1"/>
      </w:pPr>
      <w:r>
        <w:t>Performance</w:t>
      </w:r>
    </w:p>
    <w:p>
      <w:r>
        <w:t>Caching, lazy loading, image optimization, SEO, SSR, pagination.</w:t>
      </w:r>
    </w:p>
    <w:p>
      <w:pPr>
        <w:pStyle w:val="Heading1"/>
      </w:pPr>
      <w:r>
        <w:t>Future Scope</w:t>
      </w:r>
    </w:p>
    <w:p>
      <w:r>
        <w:t>AI chatbot, OCR, multilingual, appointment booking, Android/iOS apps.</w:t>
      </w:r>
    </w:p>
    <w:p>
      <w:pPr>
        <w:pStyle w:val="Heading1"/>
      </w:pPr>
      <w:r>
        <w:t>Complete Feature Checklist</w:t>
      </w:r>
    </w:p>
    <w:p>
      <w:pPr>
        <w:pStyle w:val="ListBullet"/>
      </w:pPr>
      <w:r>
        <w:t>User registration</w:t>
      </w:r>
    </w:p>
    <w:p>
      <w:pPr>
        <w:pStyle w:val="ListBullet"/>
      </w:pPr>
      <w:r>
        <w:t>Login</w:t>
      </w:r>
    </w:p>
    <w:p>
      <w:pPr>
        <w:pStyle w:val="ListBullet"/>
      </w:pPr>
      <w:r>
        <w:t>OTP verification</w:t>
      </w:r>
    </w:p>
    <w:p>
      <w:pPr>
        <w:pStyle w:val="ListBullet"/>
      </w:pPr>
      <w:r>
        <w:t>Service search</w:t>
      </w:r>
    </w:p>
    <w:p>
      <w:pPr>
        <w:pStyle w:val="ListBullet"/>
      </w:pPr>
      <w:r>
        <w:t>Dynamic application forms</w:t>
      </w:r>
    </w:p>
    <w:p>
      <w:pPr>
        <w:pStyle w:val="ListBullet"/>
      </w:pPr>
      <w:r>
        <w:t>Document upload</w:t>
      </w:r>
    </w:p>
    <w:p>
      <w:pPr>
        <w:pStyle w:val="ListBullet"/>
      </w:pPr>
      <w:r>
        <w:t>Application tracking</w:t>
      </w:r>
    </w:p>
    <w:p>
      <w:pPr>
        <w:pStyle w:val="ListBullet"/>
      </w:pPr>
      <w:r>
        <w:t>Online payments</w:t>
      </w:r>
    </w:p>
    <w:p>
      <w:pPr>
        <w:pStyle w:val="ListBullet"/>
      </w:pPr>
      <w:r>
        <w:t>Receipt generation</w:t>
      </w:r>
    </w:p>
    <w:p>
      <w:pPr>
        <w:pStyle w:val="ListBullet"/>
      </w:pPr>
      <w:r>
        <w:t>Notifications</w:t>
      </w:r>
    </w:p>
    <w:p>
      <w:pPr>
        <w:pStyle w:val="ListBullet"/>
      </w:pPr>
      <w:r>
        <w:t>Customer dashboard</w:t>
      </w:r>
    </w:p>
    <w:p>
      <w:pPr>
        <w:pStyle w:val="ListBullet"/>
      </w:pPr>
      <w:r>
        <w:t>Admin dashboard</w:t>
      </w:r>
    </w:p>
    <w:p>
      <w:pPr>
        <w:pStyle w:val="ListBullet"/>
      </w:pPr>
      <w:r>
        <w:t>Operator management</w:t>
      </w:r>
    </w:p>
    <w:p>
      <w:pPr>
        <w:pStyle w:val="ListBullet"/>
      </w:pPr>
      <w:r>
        <w:t>CMS</w:t>
      </w:r>
    </w:p>
    <w:p>
      <w:pPr>
        <w:pStyle w:val="ListBullet"/>
      </w:pPr>
      <w:r>
        <w:t>Reports</w:t>
      </w:r>
    </w:p>
    <w:p>
      <w:pPr>
        <w:pStyle w:val="ListBullet"/>
      </w:pPr>
      <w:r>
        <w:t>Analytics</w:t>
      </w:r>
    </w:p>
    <w:p>
      <w:pPr>
        <w:pStyle w:val="ListBullet"/>
      </w:pPr>
      <w:r>
        <w:t>Audit logs</w:t>
      </w:r>
    </w:p>
    <w:p>
      <w:pPr>
        <w:pStyle w:val="ListBullet"/>
      </w:pPr>
      <w:r>
        <w:t>Export PDF/Excel</w:t>
      </w:r>
    </w:p>
    <w:p>
      <w:pPr>
        <w:pStyle w:val="ListBullet"/>
      </w:pPr>
      <w:r>
        <w:t>Support tickets</w:t>
      </w:r>
    </w:p>
    <w:p>
      <w:pPr>
        <w:pStyle w:val="ListBullet"/>
      </w:pPr>
      <w:r>
        <w:t>Backup &amp; recovery</w:t>
      </w:r>
    </w:p>
    <w:p>
      <w:pPr>
        <w:pStyle w:val="Heading1"/>
      </w:pPr>
      <w:r>
        <w:t>Final Replit AI Build Prompt</w:t>
      </w:r>
    </w:p>
    <w:p>
      <w:r>
        <w:t>Generate a complete production-ready full-stack application implementing every requirement in this document. Use modular architecture, reusable components, Prisma schema, PostgreSQL migrations, Docker support, REST APIs, validation, authentication, admin dashboard, responsive UI, logging, testing, seed data, and deployment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